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शिक्षक मार्गदर्शिका - कृत्रिम बुद्धिमत्ता गतिविधि</w:t>
      </w:r>
    </w:p>
    <w:p>
      <w:pPr>
        <w:spacing w:line="360" w:lineRule="auto" w:after="160"/>
        <w:jc w:val="both"/>
      </w:pPr>
      <w:r>
        <w:t>हाय, दोस्तों!! आज हम याद करने जा रहे हैं कि हमने कृत्रिम बुद्धिमत्ता के बारे में क्या सीखा था! कृत्रिम बुद्धिमत्ता वह होती है जब कोई मशीन ऐसा लगता है जैसे उसके पास सोचने वाला छोटा दिमाग हो। लेकिन सावधान रहें: कृत्रिम बुद्धिमत्ता कोई इंसान नहीं है! इसमें हमारे जैसी भावनाएँ नहीं होतीं!</w:t>
      </w:r>
    </w:p>
    <w:p>
      <w:pPr>
        <w:spacing w:line="360" w:lineRule="auto" w:after="160"/>
        <w:jc w:val="both"/>
      </w:pPr>
      <w:r>
        <w:t>पिछली बार जब हम साथ थे, तब आपने सीखा था कि हमें कृत्रिम बुद्धिमत्ता को सब कुछ नहीं बताना चाहिए। हम अपने रहस्य और महत्वपूर्ण बातें अपने पास रखते हैं! हमने यह भी सीखा कि कंप्यूटर को सिखाने वाले हम ही हैं! हम ही कृत्रिम बुद्धिमत्ता को दिखाते हैं कि क्या सही है और क्या गलत। यह उन उदाहरणों से सीखती है जो हम देते हैं!</w:t>
      </w:r>
    </w:p>
    <w:p>
      <w:pPr>
        <w:spacing w:line="360" w:lineRule="auto" w:after="160"/>
        <w:jc w:val="both"/>
      </w:pPr>
      <w:r>
        <w:t>लेकिन यह सीखने का एकमात्र तरीका नहीं है... यह खेलों के माध्यम से भी सीख सकती है, जैसे हमने आज खेला! मज़ेदार था, है ना? इस खेल में, आपको सबसे तेज़ रास्ता ढूंढना था। लेकिन यह पहली कोशिश में नहीं हुआ... और किसी ने इसे अकेले भी नहीं खोजा! हमने नियम बनाए, और आपने ध्यान देना शुरू किया कि कुछ टुकड़े रास्ता बनाने के लिए दूसरों से बेहतर थे।</w:t>
      </w:r>
    </w:p>
    <w:p>
      <w:pPr>
        <w:spacing w:line="360" w:lineRule="auto" w:after="160"/>
        <w:jc w:val="both"/>
      </w:pPr>
      <w:r>
        <w:t>कई बार परीक्षण करने और फिर से कोशिश करने के बाद, आपने सबसे अच्छा रास्ता खोज लिया! जब आपने सही टुकड़ा चुना, तो रोबोट बहुत तेज़ चला! लेकिन जब आपने गलत टुकड़ा चुना, तो रोबोट बहुत धीमा चलने लगा... यह ऐसा है जैसे रोबोट को सही चुनने पर एक सितारा मिलता है... और गलती करने पर नहीं। इसी तरह यह सीखता है कि क्या सबसे अच्छा है!</w:t>
      </w:r>
    </w:p>
    <w:p>
      <w:pPr>
        <w:spacing w:line="360" w:lineRule="auto" w:after="160"/>
        <w:jc w:val="both"/>
      </w:pPr>
      <w:r>
        <w:t>शुरुआत में, आपने कुछ गलतियाँ कीं। लेकिन कई संयोजनों को आज़माने के बाद, आपने सीख लिया! और सबसे अच्छा रास्ता खोज लिया! कृत्रिम बुद्धिमत्ता भी ऐसा ही करती है! वह परीक्षण करती है... गलती करती है... फिर से कोशिश करती है... और जब सबसे अच्छा रास्ता मिल जाता है... तो वह सीख जाती है! और जब भी ज़रूरत होती है, उसी रास्ते का पालन करती है!</w:t>
      </w:r>
    </w:p>
    <w:p>
      <w:pPr>
        <w:spacing w:line="360" w:lineRule="auto" w:after="160"/>
        <w:jc w:val="both"/>
      </w:pPr>
      <w:r>
        <w:t>उफ़... आज आपने बहुत कुछ सीखा! अब आप पहले से ही जानते हैं... कृत्रिम बुद्धिमत्ता परीक्षण करके, गलती करके और फिर से कोशिश करके सीखती है... जब तक वह बेहतर न हो जाए! यह याद रखती है कि क्या काम किया — जैसे वह हर बार बेहतर करने के लिए संकेत इकट्ठा कर रही हो! और जो इसे शुरू करने में मदद करते हैं... वे हम हैं! खेल के नियम बनाकर! बधाई हो, छोटे वैज्ञानिकों! अगली रोमांचक यात्रा तक के लिए अलविदा!</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