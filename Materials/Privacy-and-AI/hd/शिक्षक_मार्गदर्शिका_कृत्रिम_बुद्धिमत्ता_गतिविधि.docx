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शिक्षक मार्गदर्शिका</w:t>
      </w:r>
    </w:p>
    <w:p>
      <w:pPr>
        <w:jc w:val="center"/>
      </w:pPr>
      <w:r>
        <w:rPr>
          <w:i/>
          <w:sz w:val="28"/>
        </w:rPr>
        <w:t>कृत्रिम बुद्धिमत्ता पर गतिविधि</w:t>
      </w:r>
    </w:p>
    <w:p/>
    <w:p>
      <w:pPr>
        <w:spacing w:line="360" w:lineRule="auto" w:after="120"/>
      </w:pPr>
      <w:r>
        <w:t>सभी को नमस्कार! फिर से एक साथ होना बहुत अच्छा है! आज हम कृत्रिम बुद्धिमत्ता की दुनिया में अपनी यात्रा को आगे बढ़ाने जा रहे हैं।</w:t>
      </w:r>
    </w:p>
    <w:p>
      <w:pPr>
        <w:spacing w:line="360" w:lineRule="auto" w:after="120"/>
      </w:pPr>
      <w:r>
        <w:t>क्या आपको याद है कि कृत्रिम बुद्धिमत्ता क्या है? चलिए, इसे एक साथ समझते हैं!</w:t>
      </w:r>
    </w:p>
    <w:p>
      <w:pPr>
        <w:spacing w:line="360" w:lineRule="auto" w:after="120"/>
      </w:pPr>
      <w:r>
        <w:t>मेरे साथ सोचिए! कृत्रिम बुद्धिमत्ता वह बुद्धि है जो कंप्यूटर में हो सकती है।</w:t>
      </w:r>
    </w:p>
    <w:p>
      <w:pPr>
        <w:spacing w:line="360" w:lineRule="auto" w:after="120"/>
      </w:pPr>
      <w:r>
        <w:t>लेकिन यह सब नहीं है! हम कृत्रिम बुद्धिमत्ता को कई जगहों पर पा सकते हैं — जैसे मोबाइल फोन, वीडियो गेम्स और यहाँ तक कि खिलौनों में भी।</w:t>
      </w:r>
    </w:p>
    <w:p>
      <w:pPr>
        <w:spacing w:line="360" w:lineRule="auto" w:after="120"/>
      </w:pPr>
      <w:r>
        <w:t>लेकिन ध्यान दीजिए, साहसिक साथियों! कृत्रिम बुद्धिमत्ता स्वयं नहीं सीखती! हम ही इसे सब कुछ सिखाते हैं। अगर कोई इसे नहीं सिखाता, तो इसे नहीं पता होगा कि क्या करना है!</w:t>
      </w:r>
    </w:p>
    <w:p>
      <w:pPr>
        <w:spacing w:line="360" w:lineRule="auto" w:after="120"/>
      </w:pPr>
      <w:r>
        <w:t>और अब एक बहुत महत्वपूर्ण बात आती है: यदि हम सही तरीके से सिखाते हैं, तो कृत्रिम बुद्धिमत्ता भी सही तरीके से सीखती है और जब हमें ज़रूरत होती है तब हमारी मदद कर सकती है! लेकिन अगर हम कुछ गलत सिखाते हैं, तो यह भी गलत सीखती है! इसलिए हमें सावधानीपूर्वक सिखाना चाहिए।</w:t>
      </w:r>
    </w:p>
    <w:p>
      <w:pPr>
        <w:spacing w:line="360" w:lineRule="auto" w:after="120"/>
      </w:pPr>
      <w:r>
        <w:t>बहुत अच्छा, छोटे साहसिक साथियों! अब जब हमें सब कुछ याद आ गया है, तो क्यों न एक मज़ेदार गतिविधि करें? मेज को देखो!</w:t>
      </w:r>
    </w:p>
    <w:p>
      <w:pPr>
        <w:spacing w:line="360" w:lineRule="auto" w:after="120"/>
      </w:pPr>
      <w:r>
        <w:t>1 से 6 तक क्रमांकित वृत्तों को देखो! अपने रंगीन पेंसिल उठाओ! वृत्त 1 में अपनी पसंदीदा रंग भरो। वृत्त 2 में अपनी दूसरी पसंदीदा रंग भरो। इसी तरह सभी 6 वृत्तों को रंगो! अपना सर्वश्रेष्ठ दो! मैं यहाँ तुम्हारा इंतजार करूँगा।</w:t>
      </w:r>
    </w:p>
    <w:p>
      <w:pPr>
        <w:spacing w:line="360" w:lineRule="auto" w:after="120"/>
      </w:pPr>
      <w:r>
        <w:t>बहुत अच्छा! वाह! तुम्हारे वृत्त बहुत सुंदर दिख रहे हैं! अब, चलो इनके साथ कुछ मज़ा करते हैं! ध्यान दो! वृत्त 1 तुम्हारा प्रतिनिधित्व करता है! बाकी वृत्त तुम्हारे लिए महत्वपूर्ण लोगों और चीजों का प्रतिनिधित्व करते हैं! मेज को देखो! तुम्हारे पास उन लोगों और चीजों के नाम वाली एक शीट है जिन्हें तुम प्यार करते हो!</w:t>
      </w:r>
    </w:p>
    <w:p>
      <w:pPr>
        <w:spacing w:line="360" w:lineRule="auto" w:after="120"/>
      </w:pPr>
      <w:r>
        <w:t>माँ, पिता और भाई-बहन। स्कूल के दोस्त। तुम्हारा सबसे अच्छा दोस्त। तुम्हारे शिक्षक। और अंत में, कृत्रिम बुद्धिमत्ता भी!</w:t>
      </w:r>
    </w:p>
    <w:p>
      <w:pPr>
        <w:spacing w:line="360" w:lineRule="auto" w:after="120"/>
      </w:pPr>
      <w:r>
        <w:t>अब, ध्यान से सोचो! तुम सबसे महत्वपूर्ण बातें किसके साथ साझा करते हो? जब तुम्हें मदद की ज़रूरत होती है, तो कौन तुम्हारी मदद करता है?</w:t>
      </w:r>
    </w:p>
    <w:p>
      <w:pPr>
        <w:spacing w:line="360" w:lineRule="auto" w:after="120"/>
      </w:pPr>
      <w:r>
        <w:t>कैंची और गोंद तैयार रखो! चलो काटें और तय करें कि कौन सा व्यक्ति या वस्तु किस वृत्त में जाएगी! सावधानी से करो! जब तुम समाप्त कर लो, तब हम गोपनीयता के बारे में बात करेंगे।</w:t>
      </w:r>
    </w:p>
    <w:p>
      <w:pPr>
        <w:spacing w:line="360" w:lineRule="auto" w:after="120"/>
      </w:pPr>
      <w:r>
        <w:t>अब, चलो एक साथ सोचते हैं! कुछ बातें हम सबके साथ साझा कर सकते हैं, कुछ केवल खास लोगों या बहुत करीब वालों के साथ। लेकिन कुछ बातें केवल हमारी होती हैं! इसे गोपनीयता कहा जाता है।</w:t>
      </w:r>
    </w:p>
    <w:p>
      <w:pPr>
        <w:spacing w:line="360" w:lineRule="auto" w:after="120"/>
      </w:pPr>
      <w:r>
        <w:t>गोपनीयता एक ऐसे रहस्य की तरह है जो केवल तुम्हारा है! केवल वही लोग जिन्हें तुम भरोसा करते हो, इसे जानना चाहिए!</w:t>
      </w:r>
    </w:p>
    <w:p>
      <w:pPr>
        <w:spacing w:line="360" w:lineRule="auto" w:after="120"/>
      </w:pPr>
      <w:r>
        <w:t>और जब हम किसी ऐसी चीज़ से बात करते हैं जिसमें कृत्रिम बुद्धिमत्ता होती है? कृत्रिम बुद्धिमत्ता सवालों के जवाब देने, संदेह दूर करने और यहाँ तक कि कहानियाँ और चुटकुले सुनाने में बहुत अच्छी होती है! लेकिन हमें इसे अपने बारे में सब कुछ बताने की ज़रूरत नहीं है! कुछ जानकारी केवल हमारी होती है और इसे केवल भरोसेमंद लोगों के साथ ही साझा किया जाना चाहिए।</w:t>
      </w:r>
    </w:p>
    <w:p>
      <w:pPr>
        <w:spacing w:line="360" w:lineRule="auto" w:after="120"/>
      </w:pPr>
      <w:r>
        <w:t>अब, अगली गतिविधि में: इन चित्रों को देखो! इन्हें काटो और सोचो — मैं इसे किसके साथ साझा कर सकता हूँ? फिर, प्रत्येक चित्र को उसके उचित वृत्त में रखो! अपना सर्वश्रेष्ठ दो! आज तुमसे बात करके बहुत अच्छा लगा! अगली गतिविधि में मिलते हैं!</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